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2BB3" w:rsidRPr="00770AD9" w:rsidRDefault="00000000">
      <w:pPr>
        <w:pStyle w:val="Heading1"/>
        <w:rPr>
          <w:rFonts w:ascii="Times New Roman" w:hAnsi="Times New Roman" w:cs="Times New Roman"/>
          <w:color w:val="000000" w:themeColor="text1"/>
          <w:sz w:val="24"/>
          <w:szCs w:val="24"/>
        </w:rPr>
      </w:pPr>
      <w:r w:rsidRPr="00770AD9">
        <w:rPr>
          <w:rFonts w:ascii="Times New Roman" w:hAnsi="Times New Roman" w:cs="Times New Roman"/>
          <w:color w:val="000000" w:themeColor="text1"/>
          <w:sz w:val="24"/>
          <w:szCs w:val="24"/>
          <w:u w:val="single"/>
        </w:rPr>
        <w:t>Problem 1:</w:t>
      </w:r>
      <w:r w:rsidRPr="00770AD9">
        <w:rPr>
          <w:rFonts w:ascii="Times New Roman" w:hAnsi="Times New Roman" w:cs="Times New Roman"/>
          <w:color w:val="000000" w:themeColor="text1"/>
          <w:sz w:val="24"/>
          <w:szCs w:val="24"/>
        </w:rPr>
        <w:t xml:space="preserve"> Insertion Sort (Ascending Order)</w:t>
      </w:r>
    </w:p>
    <w:p w:rsidR="004F2BB3" w:rsidRPr="00770AD9" w:rsidRDefault="00000000">
      <w:pPr>
        <w:pStyle w:val="Heading2"/>
        <w:rPr>
          <w:rFonts w:ascii="Times New Roman" w:hAnsi="Times New Roman" w:cs="Times New Roman"/>
          <w:color w:val="000000" w:themeColor="text1"/>
          <w:sz w:val="24"/>
          <w:szCs w:val="24"/>
          <w:u w:val="single"/>
        </w:rPr>
      </w:pPr>
      <w:r w:rsidRPr="00770AD9">
        <w:rPr>
          <w:rFonts w:ascii="Times New Roman" w:hAnsi="Times New Roman" w:cs="Times New Roman"/>
          <w:color w:val="000000" w:themeColor="text1"/>
          <w:sz w:val="24"/>
          <w:szCs w:val="24"/>
          <w:u w:val="single"/>
        </w:rPr>
        <w:t>Objective</w:t>
      </w:r>
    </w:p>
    <w:p w:rsidR="00593C19" w:rsidRPr="00593C19" w:rsidRDefault="00593C19" w:rsidP="00593C19">
      <w:pPr>
        <w:numPr>
          <w:ilvl w:val="0"/>
          <w:numId w:val="10"/>
        </w:numPr>
        <w:spacing w:before="100" w:beforeAutospacing="1" w:after="100" w:afterAutospacing="1" w:line="240" w:lineRule="auto"/>
        <w:rPr>
          <w:rFonts w:ascii="Times New Roman" w:eastAsia="Times New Roman" w:hAnsi="Times New Roman" w:cs="Times New Roman"/>
          <w:sz w:val="24"/>
          <w:szCs w:val="24"/>
          <w:lang w:bidi="bn-IN"/>
        </w:rPr>
      </w:pPr>
      <w:r w:rsidRPr="00593C19">
        <w:rPr>
          <w:rFonts w:ascii="Times New Roman" w:eastAsia="Times New Roman" w:hAnsi="Times New Roman" w:cs="Times New Roman"/>
          <w:sz w:val="24"/>
          <w:szCs w:val="24"/>
          <w:lang w:bidi="bn-IN"/>
        </w:rPr>
        <w:t>To implement the Insertion Sort algorithm using C++.</w:t>
      </w:r>
    </w:p>
    <w:p w:rsidR="00593C19" w:rsidRPr="00593C19" w:rsidRDefault="00593C19" w:rsidP="00593C19">
      <w:pPr>
        <w:numPr>
          <w:ilvl w:val="0"/>
          <w:numId w:val="10"/>
        </w:numPr>
        <w:spacing w:before="100" w:beforeAutospacing="1" w:after="100" w:afterAutospacing="1" w:line="240" w:lineRule="auto"/>
        <w:rPr>
          <w:rFonts w:ascii="Times New Roman" w:eastAsia="Times New Roman" w:hAnsi="Times New Roman" w:cs="Times New Roman"/>
          <w:sz w:val="24"/>
          <w:szCs w:val="24"/>
          <w:lang w:bidi="bn-IN"/>
        </w:rPr>
      </w:pPr>
      <w:r w:rsidRPr="00593C19">
        <w:rPr>
          <w:rFonts w:ascii="Times New Roman" w:eastAsia="Times New Roman" w:hAnsi="Times New Roman" w:cs="Times New Roman"/>
          <w:sz w:val="24"/>
          <w:szCs w:val="24"/>
          <w:lang w:bidi="bn-IN"/>
        </w:rPr>
        <w:t>To take user input for the number of elements and array values.</w:t>
      </w:r>
    </w:p>
    <w:p w:rsidR="00593C19" w:rsidRPr="00593C19" w:rsidRDefault="00593C19" w:rsidP="00593C19">
      <w:pPr>
        <w:numPr>
          <w:ilvl w:val="0"/>
          <w:numId w:val="10"/>
        </w:numPr>
        <w:spacing w:before="100" w:beforeAutospacing="1" w:after="100" w:afterAutospacing="1" w:line="240" w:lineRule="auto"/>
        <w:rPr>
          <w:rFonts w:ascii="Times New Roman" w:eastAsia="Times New Roman" w:hAnsi="Times New Roman" w:cs="Times New Roman"/>
          <w:sz w:val="24"/>
          <w:szCs w:val="24"/>
          <w:lang w:bidi="bn-IN"/>
        </w:rPr>
      </w:pPr>
      <w:r w:rsidRPr="00593C19">
        <w:rPr>
          <w:rFonts w:ascii="Times New Roman" w:eastAsia="Times New Roman" w:hAnsi="Times New Roman" w:cs="Times New Roman"/>
          <w:sz w:val="24"/>
          <w:szCs w:val="24"/>
          <w:lang w:bidi="bn-IN"/>
        </w:rPr>
        <w:t>To sort the given list of numbers in ascending order.</w:t>
      </w:r>
    </w:p>
    <w:p w:rsidR="00593C19" w:rsidRPr="00593C19" w:rsidRDefault="00593C19" w:rsidP="00593C19">
      <w:pPr>
        <w:numPr>
          <w:ilvl w:val="0"/>
          <w:numId w:val="10"/>
        </w:numPr>
        <w:spacing w:before="100" w:beforeAutospacing="1" w:after="100" w:afterAutospacing="1" w:line="240" w:lineRule="auto"/>
        <w:rPr>
          <w:rFonts w:ascii="Times New Roman" w:eastAsia="Times New Roman" w:hAnsi="Times New Roman" w:cs="Times New Roman"/>
          <w:sz w:val="24"/>
          <w:szCs w:val="24"/>
          <w:lang w:bidi="bn-IN"/>
        </w:rPr>
      </w:pPr>
      <w:r w:rsidRPr="00593C19">
        <w:rPr>
          <w:rFonts w:ascii="Times New Roman" w:eastAsia="Times New Roman" w:hAnsi="Times New Roman" w:cs="Times New Roman"/>
          <w:sz w:val="24"/>
          <w:szCs w:val="24"/>
          <w:lang w:bidi="bn-IN"/>
        </w:rPr>
        <w:t>To understand how elements are inserted into their correct position step by step.</w:t>
      </w:r>
    </w:p>
    <w:p w:rsidR="00593C19" w:rsidRPr="00593C19" w:rsidRDefault="00593C19" w:rsidP="00593C19">
      <w:pPr>
        <w:numPr>
          <w:ilvl w:val="0"/>
          <w:numId w:val="10"/>
        </w:numPr>
        <w:spacing w:before="100" w:beforeAutospacing="1" w:after="100" w:afterAutospacing="1" w:line="240" w:lineRule="auto"/>
        <w:rPr>
          <w:rFonts w:ascii="Times New Roman" w:eastAsia="Times New Roman" w:hAnsi="Times New Roman" w:cs="Times New Roman"/>
          <w:sz w:val="24"/>
          <w:szCs w:val="24"/>
          <w:lang w:bidi="bn-IN"/>
        </w:rPr>
      </w:pPr>
      <w:r w:rsidRPr="00593C19">
        <w:rPr>
          <w:rFonts w:ascii="Times New Roman" w:eastAsia="Times New Roman" w:hAnsi="Times New Roman" w:cs="Times New Roman"/>
          <w:sz w:val="24"/>
          <w:szCs w:val="24"/>
          <w:lang w:bidi="bn-IN"/>
        </w:rPr>
        <w:t>To observe the working principle of a simple comparison-based sorting technique.</w:t>
      </w:r>
    </w:p>
    <w:p w:rsidR="004F2BB3" w:rsidRPr="00770AD9" w:rsidRDefault="002A6265">
      <w:pPr>
        <w:pStyle w:val="Heading2"/>
        <w:rPr>
          <w:rFonts w:ascii="Times New Roman" w:hAnsi="Times New Roman" w:cs="Times New Roman"/>
          <w:color w:val="000000" w:themeColor="text1"/>
          <w:sz w:val="24"/>
          <w:szCs w:val="24"/>
        </w:rPr>
      </w:pPr>
      <w:r w:rsidRPr="00770AD9">
        <w:rPr>
          <w:rFonts w:ascii="Times New Roman" w:hAnsi="Times New Roman" w:cs="Times New Roman"/>
          <w:noProof/>
          <w:color w:val="000000" w:themeColor="text1"/>
          <w:sz w:val="24"/>
          <w:szCs w:val="24"/>
        </w:rPr>
        <mc:AlternateContent>
          <mc:Choice Requires="wps">
            <w:drawing>
              <wp:anchor distT="0" distB="0" distL="114300" distR="114300" simplePos="0" relativeHeight="251677696" behindDoc="0" locked="0" layoutInCell="1" allowOverlap="1">
                <wp:simplePos x="0" y="0"/>
                <wp:positionH relativeFrom="column">
                  <wp:posOffset>2935224</wp:posOffset>
                </wp:positionH>
                <wp:positionV relativeFrom="paragraph">
                  <wp:posOffset>62104</wp:posOffset>
                </wp:positionV>
                <wp:extent cx="3005328" cy="1085088"/>
                <wp:effectExtent l="0" t="0" r="17780" b="7620"/>
                <wp:wrapNone/>
                <wp:docPr id="186151968" name="Text Box 11"/>
                <wp:cNvGraphicFramePr/>
                <a:graphic xmlns:a="http://schemas.openxmlformats.org/drawingml/2006/main">
                  <a:graphicData uri="http://schemas.microsoft.com/office/word/2010/wordprocessingShape">
                    <wps:wsp>
                      <wps:cNvSpPr txBox="1"/>
                      <wps:spPr>
                        <a:xfrm>
                          <a:off x="0" y="0"/>
                          <a:ext cx="3005328" cy="1085088"/>
                        </a:xfrm>
                        <a:prstGeom prst="rect">
                          <a:avLst/>
                        </a:prstGeom>
                        <a:solidFill>
                          <a:schemeClr val="lt1"/>
                        </a:solidFill>
                        <a:ln w="6350">
                          <a:solidFill>
                            <a:prstClr val="black"/>
                          </a:solidFill>
                        </a:ln>
                      </wps:spPr>
                      <wps:txbx>
                        <w:txbxContent>
                          <w:p w:rsidR="002A6265" w:rsidRDefault="002A6265">
                            <w:pPr>
                              <w:rPr>
                                <w:b/>
                                <w:bCs/>
                                <w:u w:val="single"/>
                              </w:rPr>
                            </w:pPr>
                            <w:r w:rsidRPr="002A6265">
                              <w:rPr>
                                <w:b/>
                                <w:bCs/>
                                <w:u w:val="single"/>
                              </w:rPr>
                              <w:t>Input and Output</w:t>
                            </w:r>
                          </w:p>
                          <w:p w:rsidR="002A6265" w:rsidRPr="002A6265" w:rsidRDefault="00593C19">
                            <w:pPr>
                              <w:rPr>
                                <w:b/>
                                <w:bCs/>
                                <w:u w:val="single"/>
                              </w:rPr>
                            </w:pPr>
                            <w:r w:rsidRPr="00593C19">
                              <w:rPr>
                                <w:b/>
                                <w:bCs/>
                              </w:rPr>
                              <w:drawing>
                                <wp:inline distT="0" distB="0" distL="0" distR="0" wp14:anchorId="19764496" wp14:editId="2FFC5BC9">
                                  <wp:extent cx="2815590" cy="675005"/>
                                  <wp:effectExtent l="0" t="0" r="3810" b="0"/>
                                  <wp:docPr id="8376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72813" name=""/>
                                          <pic:cNvPicPr/>
                                        </pic:nvPicPr>
                                        <pic:blipFill>
                                          <a:blip r:embed="rId6"/>
                                          <a:stretch>
                                            <a:fillRect/>
                                          </a:stretch>
                                        </pic:blipFill>
                                        <pic:spPr>
                                          <a:xfrm>
                                            <a:off x="0" y="0"/>
                                            <a:ext cx="2815590" cy="675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231.1pt;margin-top:4.9pt;width:236.65pt;height:85.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" fillcolor="white [3201]" strokeweight=".5pt">
                <v:textbox>
                  <w:txbxContent>
                    <w:p w:rsidR="002A6265" w:rsidRDefault="002A6265">
                      <w:pPr>
                        <w:rPr>
                          <w:b/>
                          <w:bCs/>
                          <w:u w:val="single"/>
                        </w:rPr>
                      </w:pPr>
                      <w:r w:rsidRPr="002A6265">
                        <w:rPr>
                          <w:b/>
                          <w:bCs/>
                          <w:u w:val="single"/>
                        </w:rPr>
                        <w:t>Input and Output</w:t>
                      </w:r>
                    </w:p>
                    <w:p w:rsidR="002A6265" w:rsidRPr="002A6265" w:rsidRDefault="00593C19">
                      <w:pPr>
                        <w:rPr>
                          <w:b/>
                          <w:bCs/>
                          <w:u w:val="single"/>
                        </w:rPr>
                      </w:pPr>
                      <w:r w:rsidRPr="00593C19">
                        <w:rPr>
                          <w:b/>
                          <w:bCs/>
                        </w:rPr>
                        <w:drawing>
                          <wp:inline distT="0" distB="0" distL="0" distR="0" wp14:anchorId="19764496" wp14:editId="2FFC5BC9">
                            <wp:extent cx="2815590" cy="675005"/>
                            <wp:effectExtent l="0" t="0" r="3810" b="0"/>
                            <wp:docPr id="8376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72813" name=""/>
                                    <pic:cNvPicPr/>
                                  </pic:nvPicPr>
                                  <pic:blipFill>
                                    <a:blip r:embed="rId6"/>
                                    <a:stretch>
                                      <a:fillRect/>
                                    </a:stretch>
                                  </pic:blipFill>
                                  <pic:spPr>
                                    <a:xfrm>
                                      <a:off x="0" y="0"/>
                                      <a:ext cx="2815590" cy="675005"/>
                                    </a:xfrm>
                                    <a:prstGeom prst="rect">
                                      <a:avLst/>
                                    </a:prstGeom>
                                  </pic:spPr>
                                </pic:pic>
                              </a:graphicData>
                            </a:graphic>
                          </wp:inline>
                        </w:drawing>
                      </w:r>
                    </w:p>
                  </w:txbxContent>
                </v:textbox>
              </v:shape>
            </w:pict>
          </mc:Fallback>
        </mc:AlternateContent>
      </w:r>
      <w:r w:rsidR="00000000" w:rsidRPr="00770AD9">
        <w:rPr>
          <w:rFonts w:ascii="Times New Roman" w:hAnsi="Times New Roman" w:cs="Times New Roman"/>
          <w:color w:val="000000" w:themeColor="text1"/>
          <w:sz w:val="24"/>
          <w:szCs w:val="24"/>
        </w:rPr>
        <w:t>Source Code</w:t>
      </w:r>
    </w:p>
    <w:p w:rsidR="00593C19" w:rsidRPr="00770AD9" w:rsidRDefault="002A6265" w:rsidP="00593C19">
      <w:pPr>
        <w:rPr>
          <w:rFonts w:ascii="Times New Roman" w:hAnsi="Times New Roman" w:cs="Times New Roman"/>
          <w:color w:val="000000" w:themeColor="text1"/>
          <w:sz w:val="24"/>
          <w:szCs w:val="24"/>
        </w:rPr>
      </w:pPr>
      <w:r w:rsidRPr="00770AD9">
        <w:rPr>
          <w:rFonts w:ascii="Times New Roman" w:hAnsi="Times New Roman" w:cs="Times New Roman"/>
          <w:color w:val="000000" w:themeColor="text1"/>
          <w:sz w:val="24"/>
          <w:szCs w:val="24"/>
        </w:rPr>
        <w:drawing>
          <wp:inline distT="0" distB="0" distL="0" distR="0" wp14:anchorId="095CC0C9" wp14:editId="6875836B">
            <wp:extent cx="2682240" cy="3108788"/>
            <wp:effectExtent l="0" t="0" r="0" b="3175"/>
            <wp:docPr id="143474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49663" name=""/>
                    <pic:cNvPicPr/>
                  </pic:nvPicPr>
                  <pic:blipFill>
                    <a:blip r:embed="rId7"/>
                    <a:stretch>
                      <a:fillRect/>
                    </a:stretch>
                  </pic:blipFill>
                  <pic:spPr>
                    <a:xfrm>
                      <a:off x="0" y="0"/>
                      <a:ext cx="2713819" cy="3145389"/>
                    </a:xfrm>
                    <a:prstGeom prst="rect">
                      <a:avLst/>
                    </a:prstGeom>
                  </pic:spPr>
                </pic:pic>
              </a:graphicData>
            </a:graphic>
          </wp:inline>
        </w:drawing>
      </w:r>
    </w:p>
    <w:p w:rsidR="00593C19" w:rsidRPr="00770AD9" w:rsidRDefault="00593C19" w:rsidP="00593C19">
      <w:pPr>
        <w:pStyle w:val="Heading2"/>
        <w:rPr>
          <w:rFonts w:ascii="Times New Roman" w:hAnsi="Times New Roman" w:cs="Times New Roman"/>
          <w:color w:val="000000" w:themeColor="text1"/>
          <w:sz w:val="24"/>
          <w:szCs w:val="24"/>
          <w:u w:val="single"/>
        </w:rPr>
      </w:pPr>
      <w:r w:rsidRPr="00770AD9">
        <w:rPr>
          <w:rStyle w:val="s1"/>
          <w:rFonts w:ascii="Times New Roman" w:hAnsi="Times New Roman" w:cs="Times New Roman"/>
          <w:color w:val="000000" w:themeColor="text1"/>
          <w:sz w:val="24"/>
          <w:szCs w:val="24"/>
          <w:u w:val="single"/>
        </w:rPr>
        <w:t xml:space="preserve">Conclusion </w:t>
      </w:r>
    </w:p>
    <w:p w:rsidR="00593C19" w:rsidRPr="00770AD9" w:rsidRDefault="00593C19" w:rsidP="00593C19">
      <w:pPr>
        <w:pStyle w:val="p2"/>
        <w:rPr>
          <w:color w:val="000000" w:themeColor="text1"/>
        </w:rPr>
      </w:pPr>
      <w:r w:rsidRPr="00770AD9">
        <w:rPr>
          <w:color w:val="000000" w:themeColor="text1"/>
        </w:rPr>
        <w:t xml:space="preserve">The given program </w:t>
      </w:r>
      <w:r w:rsidRPr="00770AD9">
        <w:rPr>
          <w:rStyle w:val="s1"/>
          <w:color w:val="000000" w:themeColor="text1"/>
        </w:rPr>
        <w:t>has been successfully implemented</w:t>
      </w:r>
      <w:r w:rsidRPr="00770AD9">
        <w:rPr>
          <w:color w:val="000000" w:themeColor="text1"/>
        </w:rPr>
        <w:t xml:space="preserve"> using the Insertion Sort algorithm. The input elements </w:t>
      </w:r>
      <w:r w:rsidRPr="00770AD9">
        <w:rPr>
          <w:rStyle w:val="s1"/>
          <w:color w:val="000000" w:themeColor="text1"/>
        </w:rPr>
        <w:t>have been arranged</w:t>
      </w:r>
      <w:r w:rsidRPr="00770AD9">
        <w:rPr>
          <w:color w:val="000000" w:themeColor="text1"/>
        </w:rPr>
        <w:t xml:space="preserve"> in ascending order by inserting each element into its correct position. The sorting process </w:t>
      </w:r>
      <w:r w:rsidRPr="00770AD9">
        <w:rPr>
          <w:rStyle w:val="s1"/>
          <w:color w:val="000000" w:themeColor="text1"/>
        </w:rPr>
        <w:t>has been executed</w:t>
      </w:r>
      <w:r w:rsidRPr="00770AD9">
        <w:rPr>
          <w:color w:val="000000" w:themeColor="text1"/>
        </w:rPr>
        <w:t xml:space="preserve"> step by step, and the final sorted array </w:t>
      </w:r>
      <w:r w:rsidRPr="00770AD9">
        <w:rPr>
          <w:rStyle w:val="s1"/>
          <w:color w:val="000000" w:themeColor="text1"/>
        </w:rPr>
        <w:t>has been obtained</w:t>
      </w:r>
      <w:r w:rsidRPr="00770AD9">
        <w:rPr>
          <w:color w:val="000000" w:themeColor="text1"/>
        </w:rPr>
        <w:t xml:space="preserve"> correctly. It </w:t>
      </w:r>
      <w:r w:rsidRPr="00770AD9">
        <w:rPr>
          <w:rStyle w:val="s1"/>
          <w:color w:val="000000" w:themeColor="text1"/>
        </w:rPr>
        <w:t>is concluded</w:t>
      </w:r>
      <w:r w:rsidRPr="00770AD9">
        <w:rPr>
          <w:color w:val="000000" w:themeColor="text1"/>
        </w:rPr>
        <w:t xml:space="preserve"> that Insertion Sort works efficiently for small datasets.</w:t>
      </w:r>
    </w:p>
    <w:p w:rsidR="00593C19" w:rsidRPr="00770AD9" w:rsidRDefault="00593C19" w:rsidP="00593C19">
      <w:pPr>
        <w:pStyle w:val="p2"/>
        <w:rPr>
          <w:color w:val="000000" w:themeColor="text1"/>
        </w:rPr>
      </w:pPr>
    </w:p>
    <w:p w:rsidR="004F2BB3" w:rsidRPr="00770AD9" w:rsidRDefault="00000000">
      <w:pPr>
        <w:pStyle w:val="Heading1"/>
        <w:rPr>
          <w:rFonts w:ascii="Times New Roman" w:hAnsi="Times New Roman" w:cs="Times New Roman"/>
          <w:color w:val="000000" w:themeColor="text1"/>
          <w:sz w:val="24"/>
          <w:szCs w:val="24"/>
        </w:rPr>
      </w:pPr>
      <w:r w:rsidRPr="00770AD9">
        <w:rPr>
          <w:rFonts w:ascii="Times New Roman" w:hAnsi="Times New Roman" w:cs="Times New Roman"/>
          <w:color w:val="000000" w:themeColor="text1"/>
          <w:sz w:val="24"/>
          <w:szCs w:val="24"/>
          <w:u w:val="single"/>
        </w:rPr>
        <w:lastRenderedPageBreak/>
        <w:t>Problem 2:</w:t>
      </w:r>
      <w:r w:rsidRPr="00770AD9">
        <w:rPr>
          <w:rFonts w:ascii="Times New Roman" w:hAnsi="Times New Roman" w:cs="Times New Roman"/>
          <w:color w:val="000000" w:themeColor="text1"/>
          <w:sz w:val="24"/>
          <w:szCs w:val="24"/>
        </w:rPr>
        <w:t xml:space="preserve"> Bubble Sort (Descending Order)</w:t>
      </w:r>
    </w:p>
    <w:p w:rsidR="004F2BB3" w:rsidRPr="00770AD9" w:rsidRDefault="00000000">
      <w:pPr>
        <w:pStyle w:val="Heading2"/>
        <w:rPr>
          <w:rFonts w:ascii="Times New Roman" w:hAnsi="Times New Roman" w:cs="Times New Roman"/>
          <w:color w:val="000000" w:themeColor="text1"/>
          <w:sz w:val="24"/>
          <w:szCs w:val="24"/>
          <w:u w:val="single"/>
        </w:rPr>
      </w:pPr>
      <w:r w:rsidRPr="00770AD9">
        <w:rPr>
          <w:rFonts w:ascii="Times New Roman" w:hAnsi="Times New Roman" w:cs="Times New Roman"/>
          <w:color w:val="000000" w:themeColor="text1"/>
          <w:sz w:val="24"/>
          <w:szCs w:val="24"/>
          <w:u w:val="single"/>
        </w:rPr>
        <w:t>Objective</w:t>
      </w:r>
    </w:p>
    <w:p w:rsidR="00770AD9" w:rsidRPr="00770AD9" w:rsidRDefault="00770AD9" w:rsidP="00770AD9">
      <w:pPr>
        <w:numPr>
          <w:ilvl w:val="0"/>
          <w:numId w:val="11"/>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implement the Bubble Sort algorithm using C++.</w:t>
      </w:r>
    </w:p>
    <w:p w:rsidR="00770AD9" w:rsidRPr="00770AD9" w:rsidRDefault="00770AD9" w:rsidP="00770AD9">
      <w:pPr>
        <w:numPr>
          <w:ilvl w:val="0"/>
          <w:numId w:val="11"/>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take user input for array size and elements.</w:t>
      </w:r>
    </w:p>
    <w:p w:rsidR="00770AD9" w:rsidRPr="00770AD9" w:rsidRDefault="00770AD9" w:rsidP="00770AD9">
      <w:pPr>
        <w:numPr>
          <w:ilvl w:val="0"/>
          <w:numId w:val="11"/>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sort the given array in ascending order.</w:t>
      </w:r>
    </w:p>
    <w:p w:rsidR="00770AD9" w:rsidRPr="00770AD9" w:rsidRDefault="00770AD9" w:rsidP="00770AD9">
      <w:pPr>
        <w:numPr>
          <w:ilvl w:val="0"/>
          <w:numId w:val="11"/>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understand how adjacent elements are compared and swapped repeatedly.</w:t>
      </w:r>
    </w:p>
    <w:p w:rsidR="004F2BB3" w:rsidRPr="00770AD9" w:rsidRDefault="00770AD9" w:rsidP="00770AD9">
      <w:pPr>
        <w:numPr>
          <w:ilvl w:val="0"/>
          <w:numId w:val="11"/>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hAnsi="Times New Roman" w:cs="Times New Roman"/>
          <w:noProof/>
          <w:color w:val="000000" w:themeColor="text1"/>
          <w:sz w:val="24"/>
          <w:szCs w:val="24"/>
        </w:rPr>
        <mc:AlternateContent>
          <mc:Choice Requires="wps">
            <w:drawing>
              <wp:anchor distT="0" distB="0" distL="114300" distR="114300" simplePos="0" relativeHeight="251673600" behindDoc="0" locked="0" layoutInCell="1" allowOverlap="1">
                <wp:simplePos x="0" y="0"/>
                <wp:positionH relativeFrom="column">
                  <wp:posOffset>3202940</wp:posOffset>
                </wp:positionH>
                <wp:positionV relativeFrom="paragraph">
                  <wp:posOffset>338417</wp:posOffset>
                </wp:positionV>
                <wp:extent cx="1298448" cy="304800"/>
                <wp:effectExtent l="0" t="0" r="10160" b="12700"/>
                <wp:wrapNone/>
                <wp:docPr id="924782939" name="Text Box 9"/>
                <wp:cNvGraphicFramePr/>
                <a:graphic xmlns:a="http://schemas.openxmlformats.org/drawingml/2006/main">
                  <a:graphicData uri="http://schemas.microsoft.com/office/word/2010/wordprocessingShape">
                    <wps:wsp>
                      <wps:cNvSpPr txBox="1"/>
                      <wps:spPr>
                        <a:xfrm>
                          <a:off x="0" y="0"/>
                          <a:ext cx="1298448" cy="304800"/>
                        </a:xfrm>
                        <a:prstGeom prst="rect">
                          <a:avLst/>
                        </a:prstGeom>
                        <a:solidFill>
                          <a:schemeClr val="lt1"/>
                        </a:solidFill>
                        <a:ln w="6350">
                          <a:solidFill>
                            <a:prstClr val="black"/>
                          </a:solidFill>
                        </a:ln>
                      </wps:spPr>
                      <wps:txbx>
                        <w:txbxContent>
                          <w:p w:rsidR="00FA144C" w:rsidRPr="00FA144C" w:rsidRDefault="00FA144C">
                            <w:pPr>
                              <w:rPr>
                                <w:b/>
                                <w:bCs/>
                                <w:u w:val="single"/>
                              </w:rPr>
                            </w:pPr>
                            <w:r w:rsidRPr="00FA144C">
                              <w:rPr>
                                <w:b/>
                                <w:bCs/>
                                <w:u w:val="single"/>
                              </w:rPr>
                              <w:t>Input and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27" type="#_x0000_t202" style="position:absolute;left:0;text-align:left;margin-left:252.2pt;margin-top:26.65pt;width:102.25pt;height:24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" fillcolor="white [3201]" strokeweight=".5pt">
                <v:textbox>
                  <w:txbxContent>
                    <w:p w:rsidR="00FA144C" w:rsidRPr="00FA144C" w:rsidRDefault="00FA144C">
                      <w:pPr>
                        <w:rPr>
                          <w:b/>
                          <w:bCs/>
                          <w:u w:val="single"/>
                        </w:rPr>
                      </w:pPr>
                      <w:r w:rsidRPr="00FA144C">
                        <w:rPr>
                          <w:b/>
                          <w:bCs/>
                          <w:u w:val="single"/>
                        </w:rPr>
                        <w:t>Input and Output</w:t>
                      </w:r>
                    </w:p>
                  </w:txbxContent>
                </v:textbox>
              </v:shape>
            </w:pict>
          </mc:Fallback>
        </mc:AlternateContent>
      </w:r>
      <w:r w:rsidRPr="00770AD9">
        <w:rPr>
          <w:rFonts w:ascii="Times New Roman" w:eastAsia="Times New Roman" w:hAnsi="Times New Roman" w:cs="Times New Roman"/>
          <w:sz w:val="24"/>
          <w:szCs w:val="24"/>
          <w:lang w:bidi="bn-IN"/>
        </w:rPr>
        <w:t>To observe how larger elements are gradually moved to the end of the array.</w:t>
      </w:r>
    </w:p>
    <w:p w:rsidR="004F2BB3" w:rsidRPr="00770AD9" w:rsidRDefault="00000000">
      <w:pPr>
        <w:pStyle w:val="Heading2"/>
        <w:rPr>
          <w:rFonts w:ascii="Times New Roman" w:hAnsi="Times New Roman" w:cs="Times New Roman"/>
          <w:color w:val="000000" w:themeColor="text1"/>
          <w:sz w:val="24"/>
          <w:szCs w:val="24"/>
          <w:u w:val="single"/>
        </w:rPr>
      </w:pPr>
      <w:r w:rsidRPr="00770AD9">
        <w:rPr>
          <w:rFonts w:ascii="Times New Roman" w:hAnsi="Times New Roman" w:cs="Times New Roman"/>
          <w:color w:val="000000" w:themeColor="text1"/>
          <w:sz w:val="24"/>
          <w:szCs w:val="24"/>
          <w:u w:val="single"/>
        </w:rPr>
        <w:t>Source Code</w:t>
      </w:r>
    </w:p>
    <w:p w:rsidR="007C7FA5" w:rsidRPr="00770AD9" w:rsidRDefault="00FA144C" w:rsidP="00FA144C">
      <w:pPr>
        <w:rPr>
          <w:rFonts w:ascii="Times New Roman" w:hAnsi="Times New Roman" w:cs="Times New Roman"/>
          <w:color w:val="000000" w:themeColor="text1"/>
          <w:sz w:val="24"/>
          <w:szCs w:val="24"/>
        </w:rPr>
      </w:pPr>
      <w:r w:rsidRPr="00770AD9">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simplePos x="0" y="0"/>
                <wp:positionH relativeFrom="column">
                  <wp:posOffset>3112008</wp:posOffset>
                </wp:positionH>
                <wp:positionV relativeFrom="paragraph">
                  <wp:posOffset>91059</wp:posOffset>
                </wp:positionV>
                <wp:extent cx="2919730" cy="1530096"/>
                <wp:effectExtent l="0" t="0" r="0" b="32385"/>
                <wp:wrapNone/>
                <wp:docPr id="338017667" name="Rectangle 6"/>
                <wp:cNvGraphicFramePr/>
                <a:graphic xmlns:a="http://schemas.openxmlformats.org/drawingml/2006/main">
                  <a:graphicData uri="http://schemas.microsoft.com/office/word/2010/wordprocessingShape">
                    <wps:wsp>
                      <wps:cNvSpPr/>
                      <wps:spPr>
                        <a:xfrm>
                          <a:off x="0" y="0"/>
                          <a:ext cx="2919730" cy="1530096"/>
                        </a:xfrm>
                        <a:prstGeom prst="rect">
                          <a:avLst/>
                        </a:prstGeom>
                        <a:no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8723EF" id="Rectangle 6" o:spid="_x0000_s1026" style="position:absolute;margin-left:245.05pt;margin-top:7.15pt;width:229.9pt;height:12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" filled="f" stroked="f">
                <v:shadow on="t" color="black" opacity="22937f" origin=",.5" offset="0,.63889mm"/>
              </v:rect>
            </w:pict>
          </mc:Fallback>
        </mc:AlternateContent>
      </w:r>
      <w:r w:rsidRPr="00770AD9">
        <w:rPr>
          <w:rFonts w:ascii="Times New Roman" w:hAnsi="Times New Roman" w:cs="Times New Roman"/>
          <w:noProof/>
          <w:color w:val="000000" w:themeColor="text1"/>
          <w:sz w:val="24"/>
          <w:szCs w:val="24"/>
        </w:rPr>
        <mc:AlternateContent>
          <mc:Choice Requires="wps">
            <w:drawing>
              <wp:anchor distT="0" distB="0" distL="114300" distR="114300" simplePos="0" relativeHeight="251666432" behindDoc="0" locked="0" layoutInCell="1" allowOverlap="1">
                <wp:simplePos x="0" y="0"/>
                <wp:positionH relativeFrom="column">
                  <wp:posOffset>3203448</wp:posOffset>
                </wp:positionH>
                <wp:positionV relativeFrom="paragraph">
                  <wp:posOffset>42291</wp:posOffset>
                </wp:positionV>
                <wp:extent cx="2651760" cy="1523492"/>
                <wp:effectExtent l="0" t="0" r="15240" b="13335"/>
                <wp:wrapNone/>
                <wp:docPr id="2093768714" name="Text Box 7"/>
                <wp:cNvGraphicFramePr/>
                <a:graphic xmlns:a="http://schemas.openxmlformats.org/drawingml/2006/main">
                  <a:graphicData uri="http://schemas.microsoft.com/office/word/2010/wordprocessingShape">
                    <wps:wsp>
                      <wps:cNvSpPr txBox="1"/>
                      <wps:spPr>
                        <a:xfrm>
                          <a:off x="0" y="0"/>
                          <a:ext cx="2651760" cy="1523492"/>
                        </a:xfrm>
                        <a:prstGeom prst="rect">
                          <a:avLst/>
                        </a:prstGeom>
                        <a:solidFill>
                          <a:schemeClr val="lt1"/>
                        </a:solidFill>
                        <a:ln w="6350">
                          <a:solidFill>
                            <a:prstClr val="black"/>
                          </a:solidFill>
                        </a:ln>
                      </wps:spPr>
                      <wps:txbx>
                        <w:txbxContent>
                          <w:p w:rsidR="00FA144C" w:rsidRDefault="00FA144C">
                            <w:r>
                              <w:rPr>
                                <w:noProof/>
                              </w:rPr>
                              <w:drawing>
                                <wp:inline distT="0" distB="0" distL="0" distR="0">
                                  <wp:extent cx="2462530" cy="1213104"/>
                                  <wp:effectExtent l="0" t="0" r="1270" b="6350"/>
                                  <wp:docPr id="766755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5187" name="Picture 766755187"/>
                                          <pic:cNvPicPr/>
                                        </pic:nvPicPr>
                                        <pic:blipFill>
                                          <a:blip r:embed="rId8"/>
                                          <a:stretch>
                                            <a:fillRect/>
                                          </a:stretch>
                                        </pic:blipFill>
                                        <pic:spPr>
                                          <a:xfrm>
                                            <a:off x="0" y="0"/>
                                            <a:ext cx="2489729" cy="1226503"/>
                                          </a:xfrm>
                                          <a:prstGeom prst="rect">
                                            <a:avLst/>
                                          </a:prstGeom>
                                        </pic:spPr>
                                      </pic:pic>
                                    </a:graphicData>
                                  </a:graphic>
                                </wp:inline>
                              </w:drawing>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 o:spid="_x0000_s1028" type="#_x0000_t202" style="position:absolute;margin-left:252.25pt;margin-top:3.35pt;width:208.8pt;height:119.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" fillcolor="white [3201]" strokeweight=".5pt">
                <v:textbox style="layout-flow:vertical-ideographic">
                  <w:txbxContent>
                    <w:p w:rsidR="00FA144C" w:rsidRDefault="00FA144C">
                      <w:r>
                        <w:rPr>
                          <w:noProof/>
                        </w:rPr>
                        <w:drawing>
                          <wp:inline distT="0" distB="0" distL="0" distR="0">
                            <wp:extent cx="2462530" cy="1213104"/>
                            <wp:effectExtent l="0" t="0" r="1270" b="6350"/>
                            <wp:docPr id="766755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5187" name="Picture 766755187"/>
                                    <pic:cNvPicPr/>
                                  </pic:nvPicPr>
                                  <pic:blipFill>
                                    <a:blip r:embed="rId8"/>
                                    <a:stretch>
                                      <a:fillRect/>
                                    </a:stretch>
                                  </pic:blipFill>
                                  <pic:spPr>
                                    <a:xfrm>
                                      <a:off x="0" y="0"/>
                                      <a:ext cx="2489729" cy="1226503"/>
                                    </a:xfrm>
                                    <a:prstGeom prst="rect">
                                      <a:avLst/>
                                    </a:prstGeom>
                                  </pic:spPr>
                                </pic:pic>
                              </a:graphicData>
                            </a:graphic>
                          </wp:inline>
                        </w:drawing>
                      </w:r>
                    </w:p>
                  </w:txbxContent>
                </v:textbox>
              </v:shape>
            </w:pict>
          </mc:Fallback>
        </mc:AlternateContent>
      </w:r>
      <w:r w:rsidRPr="00770AD9">
        <w:rPr>
          <w:rFonts w:ascii="Times New Roman" w:hAnsi="Times New Roman" w:cs="Times New Roman"/>
          <w:color w:val="000000" w:themeColor="text1"/>
          <w:sz w:val="24"/>
          <w:szCs w:val="24"/>
        </w:rPr>
        <w:drawing>
          <wp:inline distT="0" distB="0" distL="0" distR="0" wp14:anchorId="3C7818E4" wp14:editId="7F323C2E">
            <wp:extent cx="2702193" cy="3279648"/>
            <wp:effectExtent l="0" t="0" r="3175" b="0"/>
            <wp:docPr id="52444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45311" name=""/>
                    <pic:cNvPicPr/>
                  </pic:nvPicPr>
                  <pic:blipFill>
                    <a:blip r:embed="rId9"/>
                    <a:stretch>
                      <a:fillRect/>
                    </a:stretch>
                  </pic:blipFill>
                  <pic:spPr>
                    <a:xfrm>
                      <a:off x="0" y="0"/>
                      <a:ext cx="2716195" cy="3296643"/>
                    </a:xfrm>
                    <a:prstGeom prst="rect">
                      <a:avLst/>
                    </a:prstGeom>
                  </pic:spPr>
                </pic:pic>
              </a:graphicData>
            </a:graphic>
          </wp:inline>
        </w:drawing>
      </w:r>
    </w:p>
    <w:p w:rsidR="00770AD9" w:rsidRPr="00770AD9" w:rsidRDefault="00770AD9" w:rsidP="00FA144C">
      <w:pPr>
        <w:rPr>
          <w:rFonts w:ascii="Times New Roman" w:hAnsi="Times New Roman" w:cs="Times New Roman"/>
          <w:b/>
          <w:bCs/>
          <w:color w:val="000000" w:themeColor="text1"/>
          <w:sz w:val="24"/>
          <w:szCs w:val="24"/>
          <w:u w:val="single"/>
        </w:rPr>
      </w:pPr>
      <w:r w:rsidRPr="00770AD9">
        <w:rPr>
          <w:rFonts w:ascii="Times New Roman" w:hAnsi="Times New Roman" w:cs="Times New Roman"/>
          <w:b/>
          <w:bCs/>
          <w:color w:val="000000" w:themeColor="text1"/>
          <w:sz w:val="24"/>
          <w:szCs w:val="24"/>
          <w:u w:val="single"/>
        </w:rPr>
        <w:t>Conclusion</w:t>
      </w:r>
    </w:p>
    <w:p w:rsidR="00770AD9" w:rsidRPr="00770AD9" w:rsidRDefault="00770AD9" w:rsidP="00770AD9">
      <w:pPr>
        <w:pStyle w:val="p1"/>
      </w:pPr>
      <w:r w:rsidRPr="00770AD9">
        <w:t>The program has been successfully implemented using the Bubble Sort algorithm. The input elements were compared and swapped repeatedly until they were arranged in ascending order. Step by step, the larger elements moved to their correct positions at the end of the array. Finally, the sorted array was obtained correctly. It can be concluded that Bubble Sort is easy to understand and implement, but it is not very efficient for large datasets</w:t>
      </w:r>
      <w:r w:rsidRPr="00770AD9">
        <w:t>.</w:t>
      </w:r>
    </w:p>
    <w:p w:rsidR="00770AD9" w:rsidRPr="00770AD9" w:rsidRDefault="00770AD9" w:rsidP="00FA144C">
      <w:pPr>
        <w:rPr>
          <w:rFonts w:ascii="Times New Roman" w:hAnsi="Times New Roman" w:cs="Times New Roman"/>
          <w:b/>
          <w:bCs/>
          <w:color w:val="000000" w:themeColor="text1"/>
          <w:sz w:val="24"/>
          <w:szCs w:val="24"/>
          <w:u w:val="single"/>
        </w:rPr>
      </w:pPr>
    </w:p>
    <w:p w:rsidR="00770AD9" w:rsidRPr="00770AD9" w:rsidRDefault="00770AD9" w:rsidP="007C7FA5">
      <w:pPr>
        <w:pStyle w:val="Heading2"/>
        <w:rPr>
          <w:rFonts w:ascii="Times New Roman" w:hAnsi="Times New Roman" w:cs="Times New Roman"/>
          <w:color w:val="000000" w:themeColor="text1"/>
          <w:sz w:val="24"/>
          <w:szCs w:val="24"/>
          <w:u w:val="single"/>
        </w:rPr>
      </w:pPr>
    </w:p>
    <w:p w:rsidR="004F2BB3" w:rsidRPr="00770AD9" w:rsidRDefault="00000000" w:rsidP="007C7FA5">
      <w:pPr>
        <w:pStyle w:val="Heading2"/>
        <w:rPr>
          <w:rFonts w:ascii="Times New Roman" w:hAnsi="Times New Roman" w:cs="Times New Roman"/>
          <w:color w:val="000000" w:themeColor="text1"/>
          <w:sz w:val="24"/>
          <w:szCs w:val="24"/>
        </w:rPr>
      </w:pPr>
      <w:r w:rsidRPr="00770AD9">
        <w:rPr>
          <w:rFonts w:ascii="Times New Roman" w:hAnsi="Times New Roman" w:cs="Times New Roman"/>
          <w:color w:val="000000" w:themeColor="text1"/>
          <w:sz w:val="24"/>
          <w:szCs w:val="24"/>
          <w:u w:val="single"/>
        </w:rPr>
        <w:t>Problem 3:</w:t>
      </w:r>
      <w:r w:rsidRPr="00770AD9">
        <w:rPr>
          <w:rFonts w:ascii="Times New Roman" w:hAnsi="Times New Roman" w:cs="Times New Roman"/>
          <w:color w:val="000000" w:themeColor="text1"/>
          <w:sz w:val="24"/>
          <w:szCs w:val="24"/>
        </w:rPr>
        <w:t xml:space="preserve"> Selection Sort (Ascending Order)</w:t>
      </w:r>
    </w:p>
    <w:p w:rsidR="004F2BB3" w:rsidRPr="00770AD9" w:rsidRDefault="00000000">
      <w:pPr>
        <w:pStyle w:val="Heading2"/>
        <w:rPr>
          <w:rFonts w:ascii="Times New Roman" w:hAnsi="Times New Roman" w:cs="Times New Roman"/>
          <w:color w:val="000000" w:themeColor="text1"/>
          <w:sz w:val="24"/>
          <w:szCs w:val="24"/>
          <w:u w:val="single"/>
        </w:rPr>
      </w:pPr>
      <w:r w:rsidRPr="00770AD9">
        <w:rPr>
          <w:rFonts w:ascii="Times New Roman" w:hAnsi="Times New Roman" w:cs="Times New Roman"/>
          <w:color w:val="000000" w:themeColor="text1"/>
          <w:sz w:val="24"/>
          <w:szCs w:val="24"/>
          <w:u w:val="single"/>
        </w:rPr>
        <w:t>Objective</w:t>
      </w:r>
    </w:p>
    <w:p w:rsidR="00770AD9" w:rsidRPr="00770AD9" w:rsidRDefault="00770AD9" w:rsidP="00770AD9">
      <w:pPr>
        <w:numPr>
          <w:ilvl w:val="0"/>
          <w:numId w:val="12"/>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implement the Selection Sort algorithm using C++.</w:t>
      </w:r>
    </w:p>
    <w:p w:rsidR="00770AD9" w:rsidRPr="00770AD9" w:rsidRDefault="00770AD9" w:rsidP="00770AD9">
      <w:pPr>
        <w:numPr>
          <w:ilvl w:val="0"/>
          <w:numId w:val="12"/>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take user input for array size and elements.</w:t>
      </w:r>
    </w:p>
    <w:p w:rsidR="00770AD9" w:rsidRPr="00770AD9" w:rsidRDefault="00770AD9" w:rsidP="00770AD9">
      <w:pPr>
        <w:numPr>
          <w:ilvl w:val="0"/>
          <w:numId w:val="12"/>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sort the given array in ascending order.</w:t>
      </w:r>
    </w:p>
    <w:p w:rsidR="00770AD9" w:rsidRPr="00770AD9" w:rsidRDefault="00770AD9" w:rsidP="00770AD9">
      <w:pPr>
        <w:numPr>
          <w:ilvl w:val="0"/>
          <w:numId w:val="12"/>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understand how the minimum element is selected in each iteration.</w:t>
      </w:r>
    </w:p>
    <w:p w:rsidR="00770AD9" w:rsidRPr="00770AD9" w:rsidRDefault="00770AD9" w:rsidP="00770AD9">
      <w:pPr>
        <w:numPr>
          <w:ilvl w:val="0"/>
          <w:numId w:val="12"/>
        </w:numPr>
        <w:spacing w:before="100" w:beforeAutospacing="1" w:after="100" w:afterAutospacing="1" w:line="240" w:lineRule="auto"/>
        <w:rPr>
          <w:rFonts w:ascii="Times New Roman" w:eastAsia="Times New Roman" w:hAnsi="Times New Roman" w:cs="Times New Roman"/>
          <w:sz w:val="24"/>
          <w:szCs w:val="24"/>
          <w:lang w:bidi="bn-IN"/>
        </w:rPr>
      </w:pPr>
      <w:r w:rsidRPr="00770AD9">
        <w:rPr>
          <w:rFonts w:ascii="Times New Roman" w:eastAsia="Times New Roman" w:hAnsi="Times New Roman" w:cs="Times New Roman"/>
          <w:sz w:val="24"/>
          <w:szCs w:val="24"/>
          <w:lang w:bidi="bn-IN"/>
        </w:rPr>
        <w:t>To observe how elements are placed in their correct positions step by step.</w:t>
      </w:r>
    </w:p>
    <w:p w:rsidR="004F2BB3" w:rsidRPr="00770AD9" w:rsidRDefault="007C7FA5">
      <w:pPr>
        <w:pStyle w:val="Heading2"/>
        <w:rPr>
          <w:rFonts w:ascii="Times New Roman" w:hAnsi="Times New Roman" w:cs="Times New Roman"/>
          <w:color w:val="000000" w:themeColor="text1"/>
          <w:sz w:val="24"/>
          <w:szCs w:val="24"/>
        </w:rPr>
      </w:pPr>
      <w:r w:rsidRPr="00770AD9">
        <w:rPr>
          <w:rFonts w:ascii="Times New Roman" w:hAnsi="Times New Roman" w:cs="Times New Roman"/>
          <w:noProof/>
          <w:color w:val="000000" w:themeColor="text1"/>
          <w:sz w:val="24"/>
          <w:szCs w:val="24"/>
        </w:rPr>
        <mc:AlternateContent>
          <mc:Choice Requires="wps">
            <w:drawing>
              <wp:anchor distT="0" distB="0" distL="114300" distR="114300" simplePos="0" relativeHeight="251645952" behindDoc="0" locked="0" layoutInCell="1" allowOverlap="1">
                <wp:simplePos x="0" y="0"/>
                <wp:positionH relativeFrom="column">
                  <wp:posOffset>3729736</wp:posOffset>
                </wp:positionH>
                <wp:positionV relativeFrom="paragraph">
                  <wp:posOffset>122936</wp:posOffset>
                </wp:positionV>
                <wp:extent cx="2718816" cy="2614168"/>
                <wp:effectExtent l="50800" t="25400" r="62865" b="78740"/>
                <wp:wrapNone/>
                <wp:docPr id="10573937" name="Rectangle 2"/>
                <wp:cNvGraphicFramePr/>
                <a:graphic xmlns:a="http://schemas.openxmlformats.org/drawingml/2006/main">
                  <a:graphicData uri="http://schemas.microsoft.com/office/word/2010/wordprocessingShape">
                    <wps:wsp>
                      <wps:cNvSpPr/>
                      <wps:spPr>
                        <a:xfrm>
                          <a:off x="0" y="0"/>
                          <a:ext cx="2718816" cy="2614168"/>
                        </a:xfrm>
                        <a:prstGeom prst="rect">
                          <a:avLst/>
                        </a:prstGeom>
                        <a:noFill/>
                      </wps:spPr>
                      <wps:style>
                        <a:lnRef idx="1">
                          <a:schemeClr val="accent1"/>
                        </a:lnRef>
                        <a:fillRef idx="3">
                          <a:schemeClr val="accent1"/>
                        </a:fillRef>
                        <a:effectRef idx="2">
                          <a:schemeClr val="accent1"/>
                        </a:effectRef>
                        <a:fontRef idx="minor">
                          <a:schemeClr val="lt1"/>
                        </a:fontRef>
                      </wps:style>
                      <wps:txbx>
                        <w:txbxContent>
                          <w:p w:rsidR="007C7FA5" w:rsidRPr="00770AD9" w:rsidRDefault="007C7FA5" w:rsidP="007C7FA5">
                            <w:pPr>
                              <w:rPr>
                                <w:color w:val="000000" w:themeColor="text1"/>
                              </w:rPr>
                            </w:pPr>
                            <w:r w:rsidRPr="00770AD9">
                              <w:rPr>
                                <w:noProof/>
                                <w:color w:val="000000" w:themeColor="text1"/>
                              </w:rPr>
                              <w:drawing>
                                <wp:inline distT="0" distB="0" distL="0" distR="0">
                                  <wp:extent cx="2400216" cy="1609090"/>
                                  <wp:effectExtent l="0" t="0" r="635" b="3810"/>
                                  <wp:docPr id="621514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14805" name="Picture 621514805"/>
                                          <pic:cNvPicPr/>
                                        </pic:nvPicPr>
                                        <pic:blipFill>
                                          <a:blip r:embed="rId10"/>
                                          <a:stretch>
                                            <a:fillRect/>
                                          </a:stretch>
                                        </pic:blipFill>
                                        <pic:spPr>
                                          <a:xfrm>
                                            <a:off x="0" y="0"/>
                                            <a:ext cx="2441722" cy="16369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9" style="position:absolute;margin-left:293.7pt;margin-top:9.7pt;width:214.1pt;height:205.8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" filled="f" strokecolor="#4579b8 [3044]">
                <v:shadow on="t" color="black" opacity="22937f" origin=",.5" offset="0,.63889mm"/>
                <v:textbox>
                  <w:txbxContent>
                    <w:p w:rsidR="007C7FA5" w:rsidRPr="00770AD9" w:rsidRDefault="007C7FA5" w:rsidP="007C7FA5">
                      <w:pPr>
                        <w:rPr>
                          <w:color w:val="000000" w:themeColor="text1"/>
                        </w:rPr>
                      </w:pPr>
                      <w:r w:rsidRPr="00770AD9">
                        <w:rPr>
                          <w:noProof/>
                          <w:color w:val="000000" w:themeColor="text1"/>
                        </w:rPr>
                        <w:drawing>
                          <wp:inline distT="0" distB="0" distL="0" distR="0">
                            <wp:extent cx="2400216" cy="1609090"/>
                            <wp:effectExtent l="0" t="0" r="635" b="3810"/>
                            <wp:docPr id="621514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14805" name="Picture 621514805"/>
                                    <pic:cNvPicPr/>
                                  </pic:nvPicPr>
                                  <pic:blipFill>
                                    <a:blip r:embed="rId10"/>
                                    <a:stretch>
                                      <a:fillRect/>
                                    </a:stretch>
                                  </pic:blipFill>
                                  <pic:spPr>
                                    <a:xfrm>
                                      <a:off x="0" y="0"/>
                                      <a:ext cx="2441722" cy="1636915"/>
                                    </a:xfrm>
                                    <a:prstGeom prst="rect">
                                      <a:avLst/>
                                    </a:prstGeom>
                                  </pic:spPr>
                                </pic:pic>
                              </a:graphicData>
                            </a:graphic>
                          </wp:inline>
                        </w:drawing>
                      </w:r>
                    </w:p>
                  </w:txbxContent>
                </v:textbox>
              </v:rect>
            </w:pict>
          </mc:Fallback>
        </mc:AlternateContent>
      </w:r>
      <w:r w:rsidR="00000000" w:rsidRPr="00770AD9">
        <w:rPr>
          <w:rFonts w:ascii="Times New Roman" w:hAnsi="Times New Roman" w:cs="Times New Roman"/>
          <w:color w:val="000000" w:themeColor="text1"/>
          <w:sz w:val="24"/>
          <w:szCs w:val="24"/>
        </w:rPr>
        <w:t>Source Code</w:t>
      </w:r>
    </w:p>
    <w:p w:rsidR="004F2BB3" w:rsidRPr="00770AD9" w:rsidRDefault="007C7FA5" w:rsidP="007C7FA5">
      <w:pPr>
        <w:rPr>
          <w:rFonts w:ascii="Times New Roman" w:hAnsi="Times New Roman" w:cs="Times New Roman"/>
          <w:color w:val="000000" w:themeColor="text1"/>
          <w:sz w:val="24"/>
          <w:szCs w:val="24"/>
        </w:rPr>
      </w:pPr>
      <w:r w:rsidRPr="00770AD9">
        <w:rPr>
          <w:rFonts w:ascii="Times New Roman" w:hAnsi="Times New Roman" w:cs="Times New Roman"/>
          <w:noProof/>
          <w:color w:val="000000" w:themeColor="text1"/>
          <w:sz w:val="24"/>
          <w:szCs w:val="24"/>
        </w:rPr>
        <mc:AlternateContent>
          <mc:Choice Requires="wps">
            <w:drawing>
              <wp:anchor distT="0" distB="0" distL="114300" distR="114300" simplePos="0" relativeHeight="251654144" behindDoc="0" locked="0" layoutInCell="1" allowOverlap="1">
                <wp:simplePos x="0" y="0"/>
                <wp:positionH relativeFrom="column">
                  <wp:posOffset>3806952</wp:posOffset>
                </wp:positionH>
                <wp:positionV relativeFrom="paragraph">
                  <wp:posOffset>12827</wp:posOffset>
                </wp:positionV>
                <wp:extent cx="1298448" cy="280416"/>
                <wp:effectExtent l="0" t="0" r="10160" b="12065"/>
                <wp:wrapNone/>
                <wp:docPr id="331166348" name="Text Box 3"/>
                <wp:cNvGraphicFramePr/>
                <a:graphic xmlns:a="http://schemas.openxmlformats.org/drawingml/2006/main">
                  <a:graphicData uri="http://schemas.microsoft.com/office/word/2010/wordprocessingShape">
                    <wps:wsp>
                      <wps:cNvSpPr txBox="1"/>
                      <wps:spPr>
                        <a:xfrm>
                          <a:off x="0" y="0"/>
                          <a:ext cx="1298448" cy="280416"/>
                        </a:xfrm>
                        <a:prstGeom prst="rect">
                          <a:avLst/>
                        </a:prstGeom>
                        <a:solidFill>
                          <a:schemeClr val="lt1"/>
                        </a:solidFill>
                        <a:ln w="6350">
                          <a:solidFill>
                            <a:prstClr val="black"/>
                          </a:solidFill>
                        </a:ln>
                      </wps:spPr>
                      <wps:txbx>
                        <w:txbxContent>
                          <w:p w:rsidR="007C7FA5" w:rsidRPr="007C7FA5" w:rsidRDefault="007C7FA5">
                            <w:pPr>
                              <w:rPr>
                                <w:b/>
                                <w:bCs/>
                                <w:u w:val="single"/>
                              </w:rPr>
                            </w:pPr>
                            <w:r w:rsidRPr="007C7FA5">
                              <w:rPr>
                                <w:b/>
                                <w:bCs/>
                                <w:u w:val="single"/>
                              </w:rPr>
                              <w:t>Input and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margin-left:299.75pt;margin-top:1pt;width:102.25pt;height:2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" fillcolor="white [3201]" strokeweight=".5pt">
                <v:textbox>
                  <w:txbxContent>
                    <w:p w:rsidR="007C7FA5" w:rsidRPr="007C7FA5" w:rsidRDefault="007C7FA5">
                      <w:pPr>
                        <w:rPr>
                          <w:b/>
                          <w:bCs/>
                          <w:u w:val="single"/>
                        </w:rPr>
                      </w:pPr>
                      <w:r w:rsidRPr="007C7FA5">
                        <w:rPr>
                          <w:b/>
                          <w:bCs/>
                          <w:u w:val="single"/>
                        </w:rPr>
                        <w:t>Input and Output</w:t>
                      </w:r>
                    </w:p>
                  </w:txbxContent>
                </v:textbox>
              </v:shape>
            </w:pict>
          </mc:Fallback>
        </mc:AlternateContent>
      </w:r>
      <w:r w:rsidRPr="00770AD9">
        <w:rPr>
          <w:rFonts w:ascii="Times New Roman" w:hAnsi="Times New Roman" w:cs="Times New Roman"/>
          <w:noProof/>
          <w:color w:val="000000" w:themeColor="text1"/>
          <w:sz w:val="24"/>
          <w:szCs w:val="24"/>
        </w:rPr>
        <w:drawing>
          <wp:inline distT="0" distB="0" distL="0" distR="0">
            <wp:extent cx="3694176" cy="3644827"/>
            <wp:effectExtent l="0" t="0" r="1905" b="635"/>
            <wp:docPr id="18032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7825" name="Picture 1803257825"/>
                    <pic:cNvPicPr/>
                  </pic:nvPicPr>
                  <pic:blipFill>
                    <a:blip r:embed="rId11"/>
                    <a:stretch>
                      <a:fillRect/>
                    </a:stretch>
                  </pic:blipFill>
                  <pic:spPr>
                    <a:xfrm>
                      <a:off x="0" y="0"/>
                      <a:ext cx="3694176" cy="3644827"/>
                    </a:xfrm>
                    <a:prstGeom prst="rect">
                      <a:avLst/>
                    </a:prstGeom>
                  </pic:spPr>
                </pic:pic>
              </a:graphicData>
            </a:graphic>
          </wp:inline>
        </w:drawing>
      </w:r>
    </w:p>
    <w:p w:rsidR="004F2BB3" w:rsidRPr="00770AD9" w:rsidRDefault="00770AD9" w:rsidP="00770AD9">
      <w:pPr>
        <w:pStyle w:val="Heading1"/>
        <w:rPr>
          <w:rFonts w:ascii="Times New Roman" w:hAnsi="Times New Roman" w:cs="Times New Roman"/>
          <w:color w:val="000000" w:themeColor="text1"/>
          <w:sz w:val="24"/>
          <w:szCs w:val="24"/>
          <w:u w:val="single"/>
        </w:rPr>
      </w:pPr>
      <w:r w:rsidRPr="00770AD9">
        <w:rPr>
          <w:rFonts w:ascii="Times New Roman" w:hAnsi="Times New Roman" w:cs="Times New Roman"/>
          <w:color w:val="000000" w:themeColor="text1"/>
          <w:sz w:val="24"/>
          <w:szCs w:val="24"/>
          <w:u w:val="single"/>
        </w:rPr>
        <w:t>Conclusion</w:t>
      </w:r>
    </w:p>
    <w:p w:rsidR="00770AD9" w:rsidRPr="00770AD9" w:rsidRDefault="00770AD9" w:rsidP="00770AD9">
      <w:pPr>
        <w:pStyle w:val="p1"/>
      </w:pPr>
      <w:r w:rsidRPr="00770AD9">
        <w:t>The program was successfully implemented using the Selection Sort algorithm. The input elements were processed by repeatedly selecting the smallest element from the unsorted portion of the array and placing it in its correct position. This process continued step by step until the entire array was sorted in ascending order. Finally, the sorted array was obtained correctly. It can be concluded that Selection Sort is simple and easy to understand, but it is not very efficient for large datasets.</w:t>
      </w:r>
    </w:p>
    <w:p w:rsidR="00770AD9" w:rsidRPr="00770AD9" w:rsidRDefault="00770AD9" w:rsidP="00770AD9">
      <w:pPr>
        <w:rPr>
          <w:rFonts w:ascii="Times New Roman" w:hAnsi="Times New Roman" w:cs="Times New Roman"/>
        </w:rPr>
      </w:pPr>
    </w:p>
    <w:sectPr w:rsidR="00770AD9" w:rsidRPr="00770A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default"/>
    <w:sig w:usb0="00000000" w:usb1="0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53C96"/>
    <w:multiLevelType w:val="multilevel"/>
    <w:tmpl w:val="145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C1831"/>
    <w:multiLevelType w:val="multilevel"/>
    <w:tmpl w:val="914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D6424"/>
    <w:multiLevelType w:val="multilevel"/>
    <w:tmpl w:val="F01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557516">
    <w:abstractNumId w:val="8"/>
  </w:num>
  <w:num w:numId="2" w16cid:durableId="442964522">
    <w:abstractNumId w:val="6"/>
  </w:num>
  <w:num w:numId="3" w16cid:durableId="1904901093">
    <w:abstractNumId w:val="5"/>
  </w:num>
  <w:num w:numId="4" w16cid:durableId="733162788">
    <w:abstractNumId w:val="4"/>
  </w:num>
  <w:num w:numId="5" w16cid:durableId="822741733">
    <w:abstractNumId w:val="7"/>
  </w:num>
  <w:num w:numId="6" w16cid:durableId="2137871878">
    <w:abstractNumId w:val="3"/>
  </w:num>
  <w:num w:numId="7" w16cid:durableId="861555065">
    <w:abstractNumId w:val="2"/>
  </w:num>
  <w:num w:numId="8" w16cid:durableId="283469009">
    <w:abstractNumId w:val="1"/>
  </w:num>
  <w:num w:numId="9" w16cid:durableId="1490754949">
    <w:abstractNumId w:val="0"/>
  </w:num>
  <w:num w:numId="10" w16cid:durableId="2061127558">
    <w:abstractNumId w:val="9"/>
  </w:num>
  <w:num w:numId="11" w16cid:durableId="1398866886">
    <w:abstractNumId w:val="11"/>
  </w:num>
  <w:num w:numId="12" w16cid:durableId="1910845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AC4"/>
    <w:rsid w:val="0015074B"/>
    <w:rsid w:val="0029639D"/>
    <w:rsid w:val="002A6265"/>
    <w:rsid w:val="00326F90"/>
    <w:rsid w:val="004F2BB3"/>
    <w:rsid w:val="00593C19"/>
    <w:rsid w:val="00770AD9"/>
    <w:rsid w:val="007A454C"/>
    <w:rsid w:val="007C7FA5"/>
    <w:rsid w:val="00A3319B"/>
    <w:rsid w:val="00AA1D8D"/>
    <w:rsid w:val="00B47730"/>
    <w:rsid w:val="00CB0664"/>
    <w:rsid w:val="00FA14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8A2ED"/>
  <w14:defaultImageDpi w14:val="300"/>
  <w15:docId w15:val="{0457B69C-63AC-B642-B940-D5A2676B2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593C19"/>
  </w:style>
  <w:style w:type="paragraph" w:customStyle="1" w:styleId="p2">
    <w:name w:val="p2"/>
    <w:basedOn w:val="Normal"/>
    <w:rsid w:val="00593C19"/>
    <w:pPr>
      <w:spacing w:before="100" w:beforeAutospacing="1" w:after="100" w:afterAutospacing="1" w:line="240" w:lineRule="auto"/>
    </w:pPr>
    <w:rPr>
      <w:rFonts w:ascii="Times New Roman" w:eastAsia="Times New Roman" w:hAnsi="Times New Roman" w:cs="Times New Roman"/>
      <w:sz w:val="24"/>
      <w:szCs w:val="24"/>
      <w:lang w:bidi="bn-IN"/>
    </w:rPr>
  </w:style>
  <w:style w:type="paragraph" w:customStyle="1" w:styleId="p1">
    <w:name w:val="p1"/>
    <w:basedOn w:val="Normal"/>
    <w:rsid w:val="00770AD9"/>
    <w:pPr>
      <w:spacing w:before="100" w:beforeAutospacing="1" w:after="100" w:afterAutospacing="1" w:line="240" w:lineRule="auto"/>
    </w:pPr>
    <w:rPr>
      <w:rFonts w:ascii="Times New Roman" w:eastAsia="Times New Roman" w:hAnsi="Times New Roman" w:cs="Times New Roman"/>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641452">
      <w:bodyDiv w:val="1"/>
      <w:marLeft w:val="0"/>
      <w:marRight w:val="0"/>
      <w:marTop w:val="0"/>
      <w:marBottom w:val="0"/>
      <w:divBdr>
        <w:top w:val="none" w:sz="0" w:space="0" w:color="auto"/>
        <w:left w:val="none" w:sz="0" w:space="0" w:color="auto"/>
        <w:bottom w:val="none" w:sz="0" w:space="0" w:color="auto"/>
        <w:right w:val="none" w:sz="0" w:space="0" w:color="auto"/>
      </w:divBdr>
    </w:div>
    <w:div w:id="331179816">
      <w:bodyDiv w:val="1"/>
      <w:marLeft w:val="0"/>
      <w:marRight w:val="0"/>
      <w:marTop w:val="0"/>
      <w:marBottom w:val="0"/>
      <w:divBdr>
        <w:top w:val="none" w:sz="0" w:space="0" w:color="auto"/>
        <w:left w:val="none" w:sz="0" w:space="0" w:color="auto"/>
        <w:bottom w:val="none" w:sz="0" w:space="0" w:color="auto"/>
        <w:right w:val="none" w:sz="0" w:space="0" w:color="auto"/>
      </w:divBdr>
      <w:divsChild>
        <w:div w:id="3360583">
          <w:marLeft w:val="0"/>
          <w:marRight w:val="0"/>
          <w:marTop w:val="0"/>
          <w:marBottom w:val="0"/>
          <w:divBdr>
            <w:top w:val="none" w:sz="0" w:space="0" w:color="auto"/>
            <w:left w:val="none" w:sz="0" w:space="0" w:color="auto"/>
            <w:bottom w:val="none" w:sz="0" w:space="0" w:color="auto"/>
            <w:right w:val="none" w:sz="0" w:space="0" w:color="auto"/>
          </w:divBdr>
          <w:divsChild>
            <w:div w:id="618074603">
              <w:marLeft w:val="0"/>
              <w:marRight w:val="0"/>
              <w:marTop w:val="0"/>
              <w:marBottom w:val="0"/>
              <w:divBdr>
                <w:top w:val="none" w:sz="0" w:space="0" w:color="auto"/>
                <w:left w:val="none" w:sz="0" w:space="0" w:color="auto"/>
                <w:bottom w:val="none" w:sz="0" w:space="0" w:color="auto"/>
                <w:right w:val="none" w:sz="0" w:space="0" w:color="auto"/>
              </w:divBdr>
            </w:div>
            <w:div w:id="2011441997">
              <w:marLeft w:val="0"/>
              <w:marRight w:val="0"/>
              <w:marTop w:val="0"/>
              <w:marBottom w:val="0"/>
              <w:divBdr>
                <w:top w:val="none" w:sz="0" w:space="0" w:color="auto"/>
                <w:left w:val="none" w:sz="0" w:space="0" w:color="auto"/>
                <w:bottom w:val="none" w:sz="0" w:space="0" w:color="auto"/>
                <w:right w:val="none" w:sz="0" w:space="0" w:color="auto"/>
              </w:divBdr>
            </w:div>
            <w:div w:id="1252666302">
              <w:marLeft w:val="0"/>
              <w:marRight w:val="0"/>
              <w:marTop w:val="0"/>
              <w:marBottom w:val="0"/>
              <w:divBdr>
                <w:top w:val="none" w:sz="0" w:space="0" w:color="auto"/>
                <w:left w:val="none" w:sz="0" w:space="0" w:color="auto"/>
                <w:bottom w:val="none" w:sz="0" w:space="0" w:color="auto"/>
                <w:right w:val="none" w:sz="0" w:space="0" w:color="auto"/>
              </w:divBdr>
            </w:div>
            <w:div w:id="560405850">
              <w:marLeft w:val="0"/>
              <w:marRight w:val="0"/>
              <w:marTop w:val="0"/>
              <w:marBottom w:val="0"/>
              <w:divBdr>
                <w:top w:val="none" w:sz="0" w:space="0" w:color="auto"/>
                <w:left w:val="none" w:sz="0" w:space="0" w:color="auto"/>
                <w:bottom w:val="none" w:sz="0" w:space="0" w:color="auto"/>
                <w:right w:val="none" w:sz="0" w:space="0" w:color="auto"/>
              </w:divBdr>
            </w:div>
            <w:div w:id="86777597">
              <w:marLeft w:val="0"/>
              <w:marRight w:val="0"/>
              <w:marTop w:val="0"/>
              <w:marBottom w:val="0"/>
              <w:divBdr>
                <w:top w:val="none" w:sz="0" w:space="0" w:color="auto"/>
                <w:left w:val="none" w:sz="0" w:space="0" w:color="auto"/>
                <w:bottom w:val="none" w:sz="0" w:space="0" w:color="auto"/>
                <w:right w:val="none" w:sz="0" w:space="0" w:color="auto"/>
              </w:divBdr>
            </w:div>
            <w:div w:id="1923876343">
              <w:marLeft w:val="0"/>
              <w:marRight w:val="0"/>
              <w:marTop w:val="0"/>
              <w:marBottom w:val="0"/>
              <w:divBdr>
                <w:top w:val="none" w:sz="0" w:space="0" w:color="auto"/>
                <w:left w:val="none" w:sz="0" w:space="0" w:color="auto"/>
                <w:bottom w:val="none" w:sz="0" w:space="0" w:color="auto"/>
                <w:right w:val="none" w:sz="0" w:space="0" w:color="auto"/>
              </w:divBdr>
            </w:div>
            <w:div w:id="1630356658">
              <w:marLeft w:val="0"/>
              <w:marRight w:val="0"/>
              <w:marTop w:val="0"/>
              <w:marBottom w:val="0"/>
              <w:divBdr>
                <w:top w:val="none" w:sz="0" w:space="0" w:color="auto"/>
                <w:left w:val="none" w:sz="0" w:space="0" w:color="auto"/>
                <w:bottom w:val="none" w:sz="0" w:space="0" w:color="auto"/>
                <w:right w:val="none" w:sz="0" w:space="0" w:color="auto"/>
              </w:divBdr>
            </w:div>
            <w:div w:id="266886938">
              <w:marLeft w:val="0"/>
              <w:marRight w:val="0"/>
              <w:marTop w:val="0"/>
              <w:marBottom w:val="0"/>
              <w:divBdr>
                <w:top w:val="none" w:sz="0" w:space="0" w:color="auto"/>
                <w:left w:val="none" w:sz="0" w:space="0" w:color="auto"/>
                <w:bottom w:val="none" w:sz="0" w:space="0" w:color="auto"/>
                <w:right w:val="none" w:sz="0" w:space="0" w:color="auto"/>
              </w:divBdr>
            </w:div>
            <w:div w:id="456686129">
              <w:marLeft w:val="0"/>
              <w:marRight w:val="0"/>
              <w:marTop w:val="0"/>
              <w:marBottom w:val="0"/>
              <w:divBdr>
                <w:top w:val="none" w:sz="0" w:space="0" w:color="auto"/>
                <w:left w:val="none" w:sz="0" w:space="0" w:color="auto"/>
                <w:bottom w:val="none" w:sz="0" w:space="0" w:color="auto"/>
                <w:right w:val="none" w:sz="0" w:space="0" w:color="auto"/>
              </w:divBdr>
            </w:div>
            <w:div w:id="1588075720">
              <w:marLeft w:val="0"/>
              <w:marRight w:val="0"/>
              <w:marTop w:val="0"/>
              <w:marBottom w:val="0"/>
              <w:divBdr>
                <w:top w:val="none" w:sz="0" w:space="0" w:color="auto"/>
                <w:left w:val="none" w:sz="0" w:space="0" w:color="auto"/>
                <w:bottom w:val="none" w:sz="0" w:space="0" w:color="auto"/>
                <w:right w:val="none" w:sz="0" w:space="0" w:color="auto"/>
              </w:divBdr>
            </w:div>
            <w:div w:id="642197750">
              <w:marLeft w:val="0"/>
              <w:marRight w:val="0"/>
              <w:marTop w:val="0"/>
              <w:marBottom w:val="0"/>
              <w:divBdr>
                <w:top w:val="none" w:sz="0" w:space="0" w:color="auto"/>
                <w:left w:val="none" w:sz="0" w:space="0" w:color="auto"/>
                <w:bottom w:val="none" w:sz="0" w:space="0" w:color="auto"/>
                <w:right w:val="none" w:sz="0" w:space="0" w:color="auto"/>
              </w:divBdr>
            </w:div>
            <w:div w:id="1802065551">
              <w:marLeft w:val="0"/>
              <w:marRight w:val="0"/>
              <w:marTop w:val="0"/>
              <w:marBottom w:val="0"/>
              <w:divBdr>
                <w:top w:val="none" w:sz="0" w:space="0" w:color="auto"/>
                <w:left w:val="none" w:sz="0" w:space="0" w:color="auto"/>
                <w:bottom w:val="none" w:sz="0" w:space="0" w:color="auto"/>
                <w:right w:val="none" w:sz="0" w:space="0" w:color="auto"/>
              </w:divBdr>
            </w:div>
            <w:div w:id="1309941077">
              <w:marLeft w:val="0"/>
              <w:marRight w:val="0"/>
              <w:marTop w:val="0"/>
              <w:marBottom w:val="0"/>
              <w:divBdr>
                <w:top w:val="none" w:sz="0" w:space="0" w:color="auto"/>
                <w:left w:val="none" w:sz="0" w:space="0" w:color="auto"/>
                <w:bottom w:val="none" w:sz="0" w:space="0" w:color="auto"/>
                <w:right w:val="none" w:sz="0" w:space="0" w:color="auto"/>
              </w:divBdr>
            </w:div>
            <w:div w:id="1197622850">
              <w:marLeft w:val="0"/>
              <w:marRight w:val="0"/>
              <w:marTop w:val="0"/>
              <w:marBottom w:val="0"/>
              <w:divBdr>
                <w:top w:val="none" w:sz="0" w:space="0" w:color="auto"/>
                <w:left w:val="none" w:sz="0" w:space="0" w:color="auto"/>
                <w:bottom w:val="none" w:sz="0" w:space="0" w:color="auto"/>
                <w:right w:val="none" w:sz="0" w:space="0" w:color="auto"/>
              </w:divBdr>
            </w:div>
            <w:div w:id="2109277997">
              <w:marLeft w:val="0"/>
              <w:marRight w:val="0"/>
              <w:marTop w:val="0"/>
              <w:marBottom w:val="0"/>
              <w:divBdr>
                <w:top w:val="none" w:sz="0" w:space="0" w:color="auto"/>
                <w:left w:val="none" w:sz="0" w:space="0" w:color="auto"/>
                <w:bottom w:val="none" w:sz="0" w:space="0" w:color="auto"/>
                <w:right w:val="none" w:sz="0" w:space="0" w:color="auto"/>
              </w:divBdr>
            </w:div>
            <w:div w:id="1126587497">
              <w:marLeft w:val="0"/>
              <w:marRight w:val="0"/>
              <w:marTop w:val="0"/>
              <w:marBottom w:val="0"/>
              <w:divBdr>
                <w:top w:val="none" w:sz="0" w:space="0" w:color="auto"/>
                <w:left w:val="none" w:sz="0" w:space="0" w:color="auto"/>
                <w:bottom w:val="none" w:sz="0" w:space="0" w:color="auto"/>
                <w:right w:val="none" w:sz="0" w:space="0" w:color="auto"/>
              </w:divBdr>
            </w:div>
            <w:div w:id="1282110513">
              <w:marLeft w:val="0"/>
              <w:marRight w:val="0"/>
              <w:marTop w:val="0"/>
              <w:marBottom w:val="0"/>
              <w:divBdr>
                <w:top w:val="none" w:sz="0" w:space="0" w:color="auto"/>
                <w:left w:val="none" w:sz="0" w:space="0" w:color="auto"/>
                <w:bottom w:val="none" w:sz="0" w:space="0" w:color="auto"/>
                <w:right w:val="none" w:sz="0" w:space="0" w:color="auto"/>
              </w:divBdr>
            </w:div>
            <w:div w:id="664094693">
              <w:marLeft w:val="0"/>
              <w:marRight w:val="0"/>
              <w:marTop w:val="0"/>
              <w:marBottom w:val="0"/>
              <w:divBdr>
                <w:top w:val="none" w:sz="0" w:space="0" w:color="auto"/>
                <w:left w:val="none" w:sz="0" w:space="0" w:color="auto"/>
                <w:bottom w:val="none" w:sz="0" w:space="0" w:color="auto"/>
                <w:right w:val="none" w:sz="0" w:space="0" w:color="auto"/>
              </w:divBdr>
            </w:div>
            <w:div w:id="1003044741">
              <w:marLeft w:val="0"/>
              <w:marRight w:val="0"/>
              <w:marTop w:val="0"/>
              <w:marBottom w:val="0"/>
              <w:divBdr>
                <w:top w:val="none" w:sz="0" w:space="0" w:color="auto"/>
                <w:left w:val="none" w:sz="0" w:space="0" w:color="auto"/>
                <w:bottom w:val="none" w:sz="0" w:space="0" w:color="auto"/>
                <w:right w:val="none" w:sz="0" w:space="0" w:color="auto"/>
              </w:divBdr>
            </w:div>
            <w:div w:id="2072389394">
              <w:marLeft w:val="0"/>
              <w:marRight w:val="0"/>
              <w:marTop w:val="0"/>
              <w:marBottom w:val="0"/>
              <w:divBdr>
                <w:top w:val="none" w:sz="0" w:space="0" w:color="auto"/>
                <w:left w:val="none" w:sz="0" w:space="0" w:color="auto"/>
                <w:bottom w:val="none" w:sz="0" w:space="0" w:color="auto"/>
                <w:right w:val="none" w:sz="0" w:space="0" w:color="auto"/>
              </w:divBdr>
            </w:div>
            <w:div w:id="1618635104">
              <w:marLeft w:val="0"/>
              <w:marRight w:val="0"/>
              <w:marTop w:val="0"/>
              <w:marBottom w:val="0"/>
              <w:divBdr>
                <w:top w:val="none" w:sz="0" w:space="0" w:color="auto"/>
                <w:left w:val="none" w:sz="0" w:space="0" w:color="auto"/>
                <w:bottom w:val="none" w:sz="0" w:space="0" w:color="auto"/>
                <w:right w:val="none" w:sz="0" w:space="0" w:color="auto"/>
              </w:divBdr>
            </w:div>
            <w:div w:id="568033219">
              <w:marLeft w:val="0"/>
              <w:marRight w:val="0"/>
              <w:marTop w:val="0"/>
              <w:marBottom w:val="0"/>
              <w:divBdr>
                <w:top w:val="none" w:sz="0" w:space="0" w:color="auto"/>
                <w:left w:val="none" w:sz="0" w:space="0" w:color="auto"/>
                <w:bottom w:val="none" w:sz="0" w:space="0" w:color="auto"/>
                <w:right w:val="none" w:sz="0" w:space="0" w:color="auto"/>
              </w:divBdr>
            </w:div>
            <w:div w:id="3548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8109">
      <w:bodyDiv w:val="1"/>
      <w:marLeft w:val="0"/>
      <w:marRight w:val="0"/>
      <w:marTop w:val="0"/>
      <w:marBottom w:val="0"/>
      <w:divBdr>
        <w:top w:val="none" w:sz="0" w:space="0" w:color="auto"/>
        <w:left w:val="none" w:sz="0" w:space="0" w:color="auto"/>
        <w:bottom w:val="none" w:sz="0" w:space="0" w:color="auto"/>
        <w:right w:val="none" w:sz="0" w:space="0" w:color="auto"/>
      </w:divBdr>
    </w:div>
    <w:div w:id="1387797915">
      <w:bodyDiv w:val="1"/>
      <w:marLeft w:val="0"/>
      <w:marRight w:val="0"/>
      <w:marTop w:val="0"/>
      <w:marBottom w:val="0"/>
      <w:divBdr>
        <w:top w:val="none" w:sz="0" w:space="0" w:color="auto"/>
        <w:left w:val="none" w:sz="0" w:space="0" w:color="auto"/>
        <w:bottom w:val="none" w:sz="0" w:space="0" w:color="auto"/>
        <w:right w:val="none" w:sz="0" w:space="0" w:color="auto"/>
      </w:divBdr>
    </w:div>
    <w:div w:id="1412503650">
      <w:bodyDiv w:val="1"/>
      <w:marLeft w:val="0"/>
      <w:marRight w:val="0"/>
      <w:marTop w:val="0"/>
      <w:marBottom w:val="0"/>
      <w:divBdr>
        <w:top w:val="none" w:sz="0" w:space="0" w:color="auto"/>
        <w:left w:val="none" w:sz="0" w:space="0" w:color="auto"/>
        <w:bottom w:val="none" w:sz="0" w:space="0" w:color="auto"/>
        <w:right w:val="none" w:sz="0" w:space="0" w:color="auto"/>
      </w:divBdr>
    </w:div>
    <w:div w:id="1738477187">
      <w:bodyDiv w:val="1"/>
      <w:marLeft w:val="0"/>
      <w:marRight w:val="0"/>
      <w:marTop w:val="0"/>
      <w:marBottom w:val="0"/>
      <w:divBdr>
        <w:top w:val="none" w:sz="0" w:space="0" w:color="auto"/>
        <w:left w:val="none" w:sz="0" w:space="0" w:color="auto"/>
        <w:bottom w:val="none" w:sz="0" w:space="0" w:color="auto"/>
        <w:right w:val="none" w:sz="0" w:space="0" w:color="auto"/>
      </w:divBdr>
    </w:div>
    <w:div w:id="17591342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Kaiser Baiust</cp:lastModifiedBy>
  <cp:revision>2</cp:revision>
  <dcterms:created xsi:type="dcterms:W3CDTF">2026-04-28T18:11:00Z</dcterms:created>
  <dcterms:modified xsi:type="dcterms:W3CDTF">2026-04-28T18:11:00Z</dcterms:modified>
  <cp:category/>
</cp:coreProperties>
</file>